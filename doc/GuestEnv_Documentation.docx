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GuestEnv Environment Deep Documentation</w:t>
      </w:r>
    </w:p>
    <w:p>
      <w:pPr>
        <w:pStyle w:val="Heading1"/>
      </w:pPr>
      <w:r>
        <w:t>GuestEnv Environment Deep Documentation</w:t>
      </w:r>
    </w:p>
    <w:p/>
    <w:p>
      <w:r>
        <w:t>This document provides a comprehensive, in-depth overview of the `GuestEnv` Gymnasium environment defined in `env_gym.py`. It covers the purpose, internal state, dynamics, methods, and usage of the environment.</w:t>
      </w:r>
    </w:p>
    <w:p/>
    <w:p>
      <w:r>
        <w:t>---</w:t>
      </w:r>
    </w:p>
    <w:p/>
    <w:p>
      <w:pPr>
        <w:pStyle w:val="Heading2"/>
      </w:pPr>
      <w:r>
        <w:t>1. Overview</w:t>
      </w:r>
    </w:p>
    <w:p/>
    <w:p>
      <w:pPr>
        <w:pStyle w:val="ListBullet"/>
      </w:pPr>
      <w:r>
        <w:t>**Purpose**: Simulates a conversation between three agents (participants) moderated by a special "Guest" controller. The goal is to equalize speaking opportunities and measure conversational balance.</w:t>
      </w:r>
    </w:p>
    <w:p>
      <w:pPr>
        <w:pStyle w:val="ListBullet"/>
      </w:pPr>
      <w:r>
        <w:t>**Key Entities**:</w:t>
      </w:r>
    </w:p>
    <w:p/>
    <w:p>
      <w:r>
        <w:t xml:space="preserve">  * **Agents (0, 1, 2)**: Each has distinct energy thresholds and speaking characteristics.</w:t>
      </w:r>
    </w:p>
    <w:p>
      <w:r>
        <w:t xml:space="preserve">  * **Guest**: An external controller (your RL policy) that can influence conversation by taking one of eight actions.</w:t>
      </w:r>
    </w:p>
    <w:p/>
    <w:p>
      <w:r>
        <w:t>---</w:t>
      </w:r>
    </w:p>
    <w:p/>
    <w:p>
      <w:pPr>
        <w:pStyle w:val="Heading2"/>
      </w:pPr>
      <w:r>
        <w:t>2. Constants &amp; Imports</w:t>
      </w:r>
    </w:p>
    <w:p/>
    <w:p>
      <w:r>
        <w:rPr>
          <w:rFonts w:ascii="Courier New" w:hAnsi="Courier New"/>
          <w:sz w:val="18"/>
        </w:rPr>
        <w:t>import numpy as np</w:t>
        <w:br/>
      </w:r>
      <w:r>
        <w:rPr>
          <w:rFonts w:ascii="Courier New" w:hAnsi="Courier New"/>
          <w:sz w:val="18"/>
        </w:rPr>
        <w:t>import gymnasium as gym</w:t>
        <w:br/>
      </w:r>
      <w:r>
        <w:rPr>
          <w:rFonts w:ascii="Courier New" w:hAnsi="Courier New"/>
          <w:sz w:val="18"/>
        </w:rPr>
        <w:t>from gymnasium import spaces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Action index → human-readable mapping</w:t>
        <w:br/>
      </w:r>
      <w:r>
        <w:rPr>
          <w:rFonts w:ascii="Courier New" w:hAnsi="Courier New"/>
          <w:sz w:val="18"/>
        </w:rPr>
        <w:t>actions = {</w:t>
        <w:br/>
      </w:r>
      <w:r>
        <w:rPr>
          <w:rFonts w:ascii="Courier New" w:hAnsi="Courier New"/>
          <w:sz w:val="18"/>
        </w:rPr>
        <w:t xml:space="preserve">    0: "wait",</w:t>
        <w:br/>
      </w:r>
      <w:r>
        <w:rPr>
          <w:rFonts w:ascii="Courier New" w:hAnsi="Courier New"/>
          <w:sz w:val="18"/>
        </w:rPr>
        <w:t xml:space="preserve">    1: "stop",</w:t>
        <w:br/>
      </w:r>
      <w:r>
        <w:rPr>
          <w:rFonts w:ascii="Courier New" w:hAnsi="Courier New"/>
          <w:sz w:val="18"/>
        </w:rPr>
        <w:t xml:space="preserve">    2: "stare_at 0",</w:t>
        <w:br/>
      </w:r>
      <w:r>
        <w:rPr>
          <w:rFonts w:ascii="Courier New" w:hAnsi="Courier New"/>
          <w:sz w:val="18"/>
        </w:rPr>
        <w:t xml:space="preserve">    3: "stare_at 1",</w:t>
        <w:br/>
      </w:r>
      <w:r>
        <w:rPr>
          <w:rFonts w:ascii="Courier New" w:hAnsi="Courier New"/>
          <w:sz w:val="18"/>
        </w:rPr>
        <w:t xml:space="preserve">    4: "stare_at 2",</w:t>
        <w:br/>
      </w:r>
      <w:r>
        <w:rPr>
          <w:rFonts w:ascii="Courier New" w:hAnsi="Courier New"/>
          <w:sz w:val="18"/>
        </w:rPr>
        <w:t xml:space="preserve">    5: "encourage 0",</w:t>
        <w:br/>
      </w:r>
      <w:r>
        <w:rPr>
          <w:rFonts w:ascii="Courier New" w:hAnsi="Courier New"/>
          <w:sz w:val="18"/>
        </w:rPr>
        <w:t xml:space="preserve">    6: "encourage 1",</w:t>
        <w:br/>
      </w:r>
      <w:r>
        <w:rPr>
          <w:rFonts w:ascii="Courier New" w:hAnsi="Courier New"/>
          <w:sz w:val="18"/>
        </w:rPr>
        <w:t xml:space="preserve">    7: "encourage 2",</w:t>
        <w:br/>
      </w:r>
      <w:r>
        <w:rPr>
          <w:rFonts w:ascii="Courier New" w:hAnsi="Courier New"/>
          <w:sz w:val="18"/>
        </w:rPr>
        <w:t>}</w:t>
        <w:br/>
      </w:r>
    </w:p>
    <w:p/>
    <w:p>
      <w:r>
        <w:t>---</w:t>
      </w:r>
    </w:p>
    <w:p/>
    <w:p>
      <w:pPr>
        <w:pStyle w:val="Heading2"/>
      </w:pPr>
      <w:r>
        <w:t>3. Initialization (`__init__`)</w:t>
      </w:r>
    </w:p>
    <w:p/>
    <w:p>
      <w:r>
        <w:t>**Signature**:</w:t>
      </w:r>
    </w:p>
    <w:p/>
    <w:p>
      <w:r>
        <w:rPr>
          <w:rFonts w:ascii="Courier New" w:hAnsi="Courier New"/>
          <w:sz w:val="18"/>
        </w:rPr>
        <w:t>def __init__(</w:t>
        <w:br/>
      </w:r>
      <w:r>
        <w:rPr>
          <w:rFonts w:ascii="Courier New" w:hAnsi="Courier New"/>
          <w:sz w:val="18"/>
        </w:rPr>
        <w:t xml:space="preserve">    self,</w:t>
        <w:br/>
      </w:r>
      <w:r>
        <w:rPr>
          <w:rFonts w:ascii="Courier New" w:hAnsi="Courier New"/>
          <w:sz w:val="18"/>
        </w:rPr>
        <w:t xml:space="preserve">    *,</w:t>
        <w:br/>
      </w:r>
      <w:r>
        <w:rPr>
          <w:rFonts w:ascii="Courier New" w:hAnsi="Courier New"/>
          <w:sz w:val="18"/>
        </w:rPr>
        <w:t xml:space="preserve">    max_steps: int = 600,</w:t>
        <w:br/>
      </w:r>
      <w:r>
        <w:rPr>
          <w:rFonts w:ascii="Courier New" w:hAnsi="Courier New"/>
          <w:sz w:val="18"/>
        </w:rPr>
        <w:t xml:space="preserve">    seed: int = 42,</w:t>
        <w:br/>
      </w:r>
      <w:r>
        <w:rPr>
          <w:rFonts w:ascii="Courier New" w:hAnsi="Courier New"/>
          <w:sz w:val="18"/>
        </w:rPr>
        <w:t xml:space="preserve">    imbalance_factor: float = 0.0,</w:t>
        <w:br/>
      </w:r>
      <w:r>
        <w:rPr>
          <w:rFonts w:ascii="Courier New" w:hAnsi="Courier New"/>
          <w:sz w:val="18"/>
        </w:rPr>
        <w:t xml:space="preserve">    energy_imbalance: float = 0.0</w:t>
        <w:br/>
      </w:r>
      <w:r>
        <w:rPr>
          <w:rFonts w:ascii="Courier New" w:hAnsi="Courier New"/>
          <w:sz w:val="18"/>
        </w:rPr>
        <w:t>):</w:t>
        <w:br/>
      </w:r>
    </w:p>
    <w:p/>
    <w:p>
      <w:pPr>
        <w:pStyle w:val="ListBullet"/>
      </w:pPr>
      <w:r>
        <w:t>**Parameters**:</w:t>
      </w:r>
    </w:p>
    <w:p/>
    <w:p>
      <w:r>
        <w:t xml:space="preserve">  * `max_steps`: (int) Maximum number of steps in one episode before truncation.</w:t>
      </w:r>
    </w:p>
    <w:p>
      <w:r>
        <w:t xml:space="preserve">  * `seed`: (int): Random number generator seed for reproducibility.</w:t>
      </w:r>
    </w:p>
    <w:p>
      <w:r>
        <w:t xml:space="preserve">  * `imbalance_factor` (float, 0.0–1.0): Biases how energy gains and losses are applied across agents. A value of 0.0 yields symmetric energy dynamics; higher values favor agent indices 2 over 1 and 0.</w:t>
      </w:r>
    </w:p>
    <w:p>
      <w:r>
        <w:t xml:space="preserve">  * `energy_imbalance` (float, 0.0–1.0): Sets initial skew in agents’ starting energy levels. 0.0 means all energies are sampled uniformly; positive values shift the initial energy distribution so that higher-indexed agents start with more energy.</w:t>
      </w:r>
    </w:p>
    <w:p>
      <w:pPr>
        <w:pStyle w:val="ListBullet"/>
      </w:pPr>
      <w:r>
        <w:t>**Spaces**:</w:t>
      </w:r>
    </w:p>
    <w:p/>
    <w:p>
      <w:r>
        <w:t xml:space="preserve">  * `action_space = Discrete(8)`</w:t>
      </w:r>
    </w:p>
    <w:p>
      <w:r>
        <w:t xml:space="preserve">  * `observation_space = Box(low=0.0, high=(17,), dtype=float32)`</w:t>
      </w:r>
    </w:p>
    <w:p/>
    <w:p>
      <w:pPr>
        <w:pStyle w:val="ListBullet"/>
      </w:pPr>
      <w:r>
        <w:t>**Agent Parameters**:</w:t>
      </w:r>
    </w:p>
    <w:p/>
    <w:p>
      <w:r>
        <w:t xml:space="preserve">  ```python</w:t>
      </w:r>
    </w:p>
    <w:p>
      <w:r>
        <w:t xml:space="preserve">  self.agent_params = {</w:t>
      </w:r>
    </w:p>
    <w:p>
      <w:r>
        <w:t xml:space="preserve">      0: {  'min_energy_to_speak': 0.4, </w:t>
      </w:r>
    </w:p>
    <w:p>
      <w:r>
        <w:t xml:space="preserve">            'energy_decay': 0.08, </w:t>
      </w:r>
    </w:p>
    <w:p>
      <w:r>
        <w:t xml:space="preserve">            'energy_gain': 0.04, </w:t>
      </w:r>
    </w:p>
    <w:p>
      <w:r>
        <w:t xml:space="preserve">            'max_speaking_time': 4, </w:t>
      </w:r>
    </w:p>
    <w:p>
      <w:r>
        <w:t xml:space="preserve">            'phonemes_per_step': 2 },</w:t>
      </w:r>
    </w:p>
    <w:p/>
    <w:p>
      <w:r>
        <w:t xml:space="preserve">      1: {  'min_energy_to_speak': 0.3, </w:t>
      </w:r>
    </w:p>
    <w:p>
      <w:r>
        <w:t xml:space="preserve">            'energy_decay': 0.10, </w:t>
      </w:r>
    </w:p>
    <w:p>
      <w:r>
        <w:t xml:space="preserve">            'energy_gain': 0.05, </w:t>
      </w:r>
    </w:p>
    <w:p>
      <w:r>
        <w:t xml:space="preserve">            'max_speaking_time': 5, </w:t>
      </w:r>
    </w:p>
    <w:p>
      <w:r>
        <w:t xml:space="preserve">            'phonemes_per_step': 1 },</w:t>
      </w:r>
    </w:p>
    <w:p/>
    <w:p>
      <w:r>
        <w:t xml:space="preserve">      2: {  'min_energy_to_speak': 0.25,</w:t>
      </w:r>
    </w:p>
    <w:p>
      <w:r>
        <w:t xml:space="preserve">            'energy_decay': 0.12,</w:t>
      </w:r>
    </w:p>
    <w:p>
      <w:r>
        <w:t xml:space="preserve">            'energy_gain': 0.06,</w:t>
      </w:r>
    </w:p>
    <w:p>
      <w:r>
        <w:t xml:space="preserve">            'max_speaking_time': 6,</w:t>
      </w:r>
    </w:p>
    <w:p>
      <w:r>
        <w:t xml:space="preserve">            'phonemes_per_step': 1 },</w:t>
      </w:r>
    </w:p>
    <w:p>
      <w:r>
        <w:t xml:space="preserve">  }</w:t>
      </w:r>
    </w:p>
    <w:p>
      <w:r>
        <w:t xml:space="preserve">  ```</w:t>
      </w:r>
    </w:p>
    <w:p/>
    <w:p>
      <w:r>
        <w:t>**Agent Parameter Definitions** (contained in `self.agent_params`): Each agent (0, 1, 2) is governed by a set of sub-parameters:</w:t>
      </w:r>
    </w:p>
    <w:p/>
    <w:p>
      <w:r>
        <w:t xml:space="preserve">- **`min_energy_to_speak`** (`float`):  </w:t>
      </w:r>
    </w:p>
    <w:p>
      <w:r>
        <w:t xml:space="preserve">  The minimum energy threshold an agent must have to be eligible to start speaking. If an agent’s energy falls below this value, the agent cannot become (or remain) the speaker.</w:t>
      </w:r>
    </w:p>
    <w:p/>
    <w:p>
      <w:r>
        <w:t xml:space="preserve">- **`energy_decay`** (`float`):  </w:t>
      </w:r>
    </w:p>
    <w:p>
      <w:r>
        <w:t xml:space="preserve">  The amount by which an agent’s energy is reduced on each step while that agent is speaking. Ensures that prolonged speaking eventually depletes the agent’s ability to continue speaking.</w:t>
      </w:r>
    </w:p>
    <w:p/>
    <w:p>
      <w:r>
        <w:t xml:space="preserve">- **`energy_gain`** (`float`):  </w:t>
      </w:r>
    </w:p>
    <w:p>
      <w:r>
        <w:t xml:space="preserve">  The amount by which an agent’s energy increases on each step when that agent is not speaking. Allows idle agents to regain capacity to speak over time.</w:t>
      </w:r>
    </w:p>
    <w:p/>
    <w:p>
      <w:r>
        <w:t xml:space="preserve">- **`max_speaking_time`** (`int`):  </w:t>
      </w:r>
    </w:p>
    <w:p>
      <w:r>
        <w:t xml:space="preserve">  The maximum number of consecutive steps an agent can speak before being forced to yield. Once an agent’s `speaking_time` reaches this integer, speaking ends even if the agent still has energy.</w:t>
      </w:r>
    </w:p>
    <w:p/>
    <w:p>
      <w:r>
        <w:t xml:space="preserve">- **`phonemes_per_step`** (`int`):  </w:t>
      </w:r>
    </w:p>
    <w:p>
      <w:r>
        <w:t xml:space="preserve">  The number of phoneme units credited to an agent’s phonemes counter on each step that the agent is speaking. Used to calculate fairness (via Gini) and drive reward shaping.</w:t>
      </w:r>
    </w:p>
    <w:p/>
    <w:p/>
    <w:p/>
    <w:p>
      <w:pPr>
        <w:pStyle w:val="ListBullet"/>
      </w:pPr>
      <w:r>
        <w:t>**Internal State Variables**:</w:t>
      </w:r>
    </w:p>
    <w:p/>
    <w:p>
      <w:r>
        <w:t xml:space="preserve">  * `energy`: \[agent0, agent1, agent2] (ndarray of shape (3,)): Current energy level for each agent, ranging [0.0, 1.0]. Reflects how much capacity an agent has to speak: higher energy increases the chance an agent will become (or remain) the speaker..</w:t>
      </w:r>
    </w:p>
    <w:p>
      <w:r>
        <w:t xml:space="preserve">  * `speaking_time`: (ndarray of shape (3,)): Number of consecutive steps each agent has been speaking in the current turn.</w:t>
      </w:r>
    </w:p>
    <w:p>
      <w:r>
        <w:t xml:space="preserve">  * `phonemes`: (ndarray of shape (3,)): Cumulative count of phonemes (speech units) each agent has produced in the episode.</w:t>
      </w:r>
    </w:p>
    <w:p>
      <w:r>
        <w:t xml:space="preserve">  * `current_speaker`: (int): Index of the agent currently speaking, or -1 if none.</w:t>
      </w:r>
    </w:p>
    <w:p>
      <w:r>
        <w:t xml:space="preserve">  * `step_counter`: (int): Count of steps taken so far in the episode.</w:t>
      </w:r>
    </w:p>
    <w:p>
      <w:r>
        <w:t xml:space="preserve">  * `action_stats`: (ndarray of length 8): Counts of how many times each Guest action has been invoked.</w:t>
      </w:r>
    </w:p>
    <w:p>
      <w:r>
        <w:t xml:space="preserve">  * `gini_history`, `phoneme_history`: l(lists): Track the history of Gini coefficients and phoneme arrays for each step, for logging or analysis.</w:t>
      </w:r>
    </w:p>
    <w:p/>
    <w:p>
      <w:r>
        <w:t>---</w:t>
      </w:r>
    </w:p>
    <w:p/>
    <w:p>
      <w:pPr>
        <w:pStyle w:val="Heading2"/>
      </w:pPr>
      <w:r>
        <w:t>4. Reset (`reset`)</w:t>
      </w:r>
    </w:p>
    <w:p/>
    <w:p>
      <w:r>
        <w:t>**Behavior**:</w:t>
      </w:r>
    </w:p>
    <w:p/>
    <w:p>
      <w:r>
        <w:t>1. Re-seed RNG if provided.</w:t>
      </w:r>
    </w:p>
    <w:p>
      <w:r>
        <w:t>2. Initialize `energy`:</w:t>
      </w:r>
    </w:p>
    <w:p/>
    <w:p>
      <w:r>
        <w:t xml:space="preserve">   * If `energy_imbalance &gt; 0`: `[0.5*(1-imbalance), 0.5, 0.5*(1+imbalance)]`.</w:t>
      </w:r>
    </w:p>
    <w:p>
      <w:r>
        <w:t xml:space="preserve">   * Else: uniform random in \[0.4, 0.6].</w:t>
      </w:r>
    </w:p>
    <w:p>
      <w:r>
        <w:t>3. Zero out `speaking_time`, `phonemes`, `current_speaker`, `step_counter`, `action_stats`.</w:t>
      </w:r>
    </w:p>
    <w:p>
      <w:r>
        <w:t>4. Clear history lists.</w:t>
      </w:r>
    </w:p>
    <w:p>
      <w:r>
        <w:t>5. Return initial observation array and an `info` dict containing:</w:t>
      </w:r>
    </w:p>
    <w:p/>
    <w:p>
      <w:r>
        <w:t xml:space="preserve">   * `num_of_step_env`, `phoneme` (zeros), `actions_stats` (zeros),</w:t>
      </w:r>
    </w:p>
    <w:p>
      <w:r>
        <w:t xml:space="preserve">   * `env_reward = 0.0`, `action_number = -1`, plus empty histories.</w:t>
      </w:r>
    </w:p>
    <w:p/>
    <w:p>
      <w:r>
        <w:rPr>
          <w:rFonts w:ascii="Courier New" w:hAnsi="Courier New"/>
          <w:sz w:val="18"/>
        </w:rPr>
        <w:t>obs, info = env.reset()</w:t>
        <w:br/>
      </w:r>
    </w:p>
    <w:p/>
    <w:p>
      <w:r>
        <w:t>---</w:t>
      </w:r>
    </w:p>
    <w:p/>
    <w:p>
      <w:pPr>
        <w:pStyle w:val="Heading2"/>
      </w:pPr>
      <w:r>
        <w:t>5. Observation (`_get_obs`)</w:t>
      </w:r>
    </w:p>
    <w:p/>
    <w:p>
      <w:r>
        <w:t>Constructs a 9-element vector:</w:t>
      </w:r>
    </w:p>
    <w:p>
      <w:pPr>
        <w:pStyle w:val="Heading2"/>
      </w:pPr>
      <w:r>
        <w:t>Old:</w:t>
      </w:r>
    </w:p>
    <w:p>
      <w:r>
        <w:rPr>
          <w:rFonts w:ascii="Courier New" w:hAnsi="Courier New"/>
          <w:sz w:val="18"/>
        </w:rPr>
        <w:t>obs = [</w:t>
        <w:br/>
      </w:r>
      <w:r>
        <w:rPr>
          <w:rFonts w:ascii="Courier New" w:hAnsi="Courier New"/>
          <w:sz w:val="18"/>
        </w:rPr>
        <w:t xml:space="preserve">    energy[0], speaking_time[0]/max_speaking_time[0], phonemes[0],</w:t>
        <w:br/>
      </w:r>
      <w:r>
        <w:rPr>
          <w:rFonts w:ascii="Courier New" w:hAnsi="Courier New"/>
          <w:sz w:val="18"/>
        </w:rPr>
        <w:t xml:space="preserve">    energy[1], speaking_time[1]/max_speaking_time[1], phonemes[1],</w:t>
        <w:br/>
      </w:r>
      <w:r>
        <w:rPr>
          <w:rFonts w:ascii="Courier New" w:hAnsi="Courier New"/>
          <w:sz w:val="18"/>
        </w:rPr>
        <w:t xml:space="preserve">    energy[2], speaking_time[2]/max_speaking_time[2], phonemes[2],</w:t>
        <w:br/>
      </w:r>
      <w:r>
        <w:rPr>
          <w:rFonts w:ascii="Courier New" w:hAnsi="Courier New"/>
          <w:sz w:val="18"/>
        </w:rPr>
        <w:t>]</w:t>
        <w:br/>
      </w:r>
    </w:p>
    <w:p/>
    <w:p>
      <w:r>
        <w:t>Normalized values help continuous control.</w:t>
      </w:r>
    </w:p>
    <w:p/>
    <w:p/>
    <w:p>
      <w:r>
        <w:t xml:space="preserve">  ### New :</w:t>
      </w:r>
    </w:p>
    <w:p>
      <w:r>
        <w:t xml:space="preserve">  Constructs a **17-element** vector:</w:t>
      </w:r>
    </w:p>
    <w:p/>
    <w:p>
      <w:r>
        <w:t xml:space="preserve">  ```python</w:t>
      </w:r>
    </w:p>
    <w:p>
      <w:r>
        <w:t xml:space="preserve">  obs = [</w:t>
      </w:r>
    </w:p>
    <w:p>
      <w:r>
        <w:t xml:space="preserve">      # 1. ENERGY LEVELS (normalized: 3)</w:t>
      </w:r>
    </w:p>
    <w:p>
      <w:r>
        <w:t xml:space="preserve">      energy_normalized[0], energy_normalized[1], energy_normalized[2],</w:t>
      </w:r>
    </w:p>
    <w:p/>
    <w:p>
      <w:r>
        <w:t xml:space="preserve">      # 2. SPEAKING TIME RATIOS (normalized by max: 3)</w:t>
      </w:r>
    </w:p>
    <w:p>
      <w:r>
        <w:t xml:space="preserve">      speaking_ratios[0], speaking_ratios[1], speaking_ratios[2],</w:t>
      </w:r>
    </w:p>
    <w:p/>
    <w:p>
      <w:r>
        <w:t xml:space="preserve">      # 3. PHONEME DISTRIBUTION (softmax normalized: 3)</w:t>
      </w:r>
    </w:p>
    <w:p>
      <w:r>
        <w:t xml:space="preserve">      phoneme_distribution[0], phoneme_distribution[1], phoneme_distribution[2],</w:t>
      </w:r>
    </w:p>
    <w:p/>
    <w:p>
      <w:r>
        <w:t xml:space="preserve">      # 4. CURRENT SPEAKER (one-hot encoded: 4)</w:t>
      </w:r>
    </w:p>
    <w:p>
      <w:r>
        <w:t xml:space="preserve">      speaker_encoding[0], speaker_encoding[1], speaker_encoding[2], speaker_encoding[3],</w:t>
      </w:r>
    </w:p>
    <w:p/>
    <w:p>
      <w:r>
        <w:t xml:space="preserve">      # 5. BALANCE METRIC (Gini coefficient: 1)</w:t>
      </w:r>
    </w:p>
    <w:p>
      <w:r>
        <w:t xml:space="preserve">      gini,</w:t>
      </w:r>
    </w:p>
    <w:p/>
    <w:p>
      <w:r>
        <w:t xml:space="preserve">      # 6. PHONEME STATISTICS (normalized std &amp; range: 2)</w:t>
      </w:r>
    </w:p>
    <w:p>
      <w:r>
        <w:t xml:space="preserve">      phoneme_std, phoneme_range,</w:t>
      </w:r>
    </w:p>
    <w:p/>
    <w:p>
      <w:r>
        <w:t xml:space="preserve">      # 7. PROGRESS INDICATOR (step_counter / max_steps: 1)</w:t>
      </w:r>
    </w:p>
    <w:p>
      <w:r>
        <w:t xml:space="preserve">      progress,</w:t>
      </w:r>
    </w:p>
    <w:p>
      <w:r>
        <w:t xml:space="preserve">  ]</w:t>
      </w:r>
    </w:p>
    <w:p>
      <w:r>
        <w:t xml:space="preserve">  ```</w:t>
      </w:r>
    </w:p>
    <w:p>
      <w:r>
        <w:t>---</w:t>
      </w:r>
    </w:p>
    <w:p/>
    <w:p>
      <w:pPr>
        <w:pStyle w:val="Heading2"/>
      </w:pPr>
      <w:r>
        <w:t>6. Gini Coefficient (`_gini`)</w:t>
      </w:r>
    </w:p>
    <w:p/>
    <w:p>
      <w:r>
        <w:t>Measures inequality of phoneme distribution:</w:t>
      </w:r>
    </w:p>
    <w:p/>
    <w:p>
      <w:r>
        <w:rPr>
          <w:rFonts w:ascii="Courier New" w:hAnsi="Courier New"/>
          <w:sz w:val="18"/>
        </w:rPr>
        <w:t>total = sum(phonemes)</w:t>
        <w:br/>
      </w:r>
      <w:r>
        <w:rPr>
          <w:rFonts w:ascii="Courier New" w:hAnsi="Courier New"/>
          <w:sz w:val="18"/>
        </w:rPr>
        <w:t>if total == 0: return 0.0</w:t>
        <w:br/>
      </w:r>
      <w:r>
        <w:rPr>
          <w:rFonts w:ascii="Courier New" w:hAnsi="Courier New"/>
          <w:sz w:val="18"/>
        </w:rPr>
        <w:t>x = phonemes.astype(float)</w:t>
        <w:br/>
      </w:r>
      <w:r>
        <w:rPr>
          <w:rFonts w:ascii="Courier New" w:hAnsi="Courier New"/>
          <w:sz w:val="18"/>
        </w:rPr>
        <w:t>diffs = |x_i - x_j| summed over all pairs</w:t>
        <w:br/>
      </w:r>
      <w:r>
        <w:rPr>
          <w:rFonts w:ascii="Courier New" w:hAnsi="Courier New"/>
          <w:sz w:val="18"/>
        </w:rPr>
        <w:t>gini = diffs / (2 * n * total)</w:t>
        <w:br/>
      </w:r>
    </w:p>
    <w:p/>
    <w:p>
      <w:r>
        <w:t>A lower Gini ⇒ more balanced speaking.</w:t>
      </w:r>
    </w:p>
    <w:p/>
    <w:p>
      <w:r>
        <w:t>---</w:t>
      </w:r>
    </w:p>
    <w:p/>
    <w:p>
      <w:pPr>
        <w:pStyle w:val="Heading2"/>
      </w:pPr>
      <w:r>
        <w:t>7. Step (`step`)</w:t>
      </w:r>
    </w:p>
    <w:p/>
    <w:p>
      <w:r>
        <w:t>**Signature**:</w:t>
      </w:r>
    </w:p>
    <w:p/>
    <w:p>
      <w:r>
        <w:rPr>
          <w:rFonts w:ascii="Courier New" w:hAnsi="Courier New"/>
          <w:sz w:val="18"/>
        </w:rPr>
        <w:t>obs, reward, terminated, truncated, info = env.step(action)</w:t>
        <w:br/>
      </w:r>
    </w:p>
    <w:p/>
    <w:p>
      <w:r>
        <w:t>1. **Action Accounting**:</w:t>
      </w:r>
    </w:p>
    <w:p/>
    <w:p>
      <w:r>
        <w:t xml:space="preserve">   * Increment `step_counter` and `action_stats[action]`.</w:t>
      </w:r>
    </w:p>
    <w:p/>
    <w:p>
      <w:r>
        <w:t>2. **Guest Interventions** (`imbalance_factor` scaling):</w:t>
      </w:r>
    </w:p>
    <w:p/>
    <w:p>
      <w:r>
        <w:t xml:space="preserve">   * `action == 0` (wait): No immediate effect.</w:t>
      </w:r>
    </w:p>
    <w:p>
      <w:r>
        <w:t xml:space="preserve">   * `action == 1` (stop): If someone is speaking, zero their energy and stop them.</w:t>
      </w:r>
    </w:p>
    <w:p>
      <w:r>
        <w:t xml:space="preserve">   * `2–4` (stare\_at i): Boost `energy[i]` by `0.2*(1-imbalance_factor)`.</w:t>
      </w:r>
    </w:p>
    <w:p>
      <w:r>
        <w:t xml:space="preserve">   * `5–7` (encourage i): If no one is speaking, boost `energy[i]` by `0.3*(1-imbalance_factor)`.</w:t>
      </w:r>
    </w:p>
    <w:p/>
    <w:p>
      <w:r>
        <w:t>3. **Agent Energy Dynamics**:</w:t>
      </w:r>
    </w:p>
    <w:p/>
    <w:p>
      <w:r>
        <w:t xml:space="preserve">   ```python</w:t>
      </w:r>
    </w:p>
    <w:p>
      <w:r>
        <w:t xml:space="preserve">   for each agent i:</w:t>
      </w:r>
    </w:p>
    <w:p>
      <w:r>
        <w:t xml:space="preserve">       if i != current_speaker:</w:t>
      </w:r>
    </w:p>
    <w:p>
      <w:r>
        <w:t xml:space="preserve">           energy[i] += energy_gain[i] * (1 + imbalance_factor*(i-1))</w:t>
      </w:r>
    </w:p>
    <w:p>
      <w:r>
        <w:t xml:space="preserve">       else:</w:t>
      </w:r>
    </w:p>
    <w:p>
      <w:r>
        <w:t xml:space="preserve">           energy[i] -= energy_decay[i]</w:t>
      </w:r>
    </w:p>
    <w:p>
      <w:r>
        <w:t xml:space="preserve">       clip energy[i] to [0,1]</w:t>
      </w:r>
    </w:p>
    <w:p>
      <w:r>
        <w:t xml:space="preserve">   ```</w:t>
      </w:r>
    </w:p>
    <w:p/>
    <w:p>
      <w:r>
        <w:t xml:space="preserve">   * Agents off-camera regain energy; the active speaker loses energy.</w:t>
      </w:r>
    </w:p>
    <w:p>
      <w:r>
        <w:t xml:space="preserve">   * `imbalance_factor` biases gains: favors higher-index agents when &gt;0.</w:t>
      </w:r>
    </w:p>
    <w:p/>
    <w:p>
      <w:r>
        <w:t>4. **Speaking Dynamics**:</w:t>
      </w:r>
    </w:p>
    <w:p/>
    <w:p>
      <w:r>
        <w:t xml:space="preserve">   * **If no one speaking**:</w:t>
      </w:r>
    </w:p>
    <w:p/>
    <w:p>
      <w:r>
        <w:t xml:space="preserve">     * Candidates = agents with `energy &gt;= min_energy_to_speak`.</w:t>
      </w:r>
    </w:p>
    <w:p>
      <w:r>
        <w:t xml:space="preserve">     * Choose agent with max energy → `current_speaker` = that agent; reset its `speaking_time`.</w:t>
      </w:r>
    </w:p>
    <w:p/>
    <w:p>
      <w:r>
        <w:t xml:space="preserve">   * **Else (agent continues)**:</w:t>
      </w:r>
    </w:p>
    <w:p/>
    <w:p>
      <w:r>
        <w:t xml:space="preserve">     * Increment `speaking_time[current_speaker]`.</w:t>
      </w:r>
    </w:p>
    <w:p>
      <w:r>
        <w:t xml:space="preserve">     * If `speaking_time &gt;= max_speaking_time` *or* `energy &lt; min_energy_to_speak`: agent yields (`current_speaker = -1`).</w:t>
      </w:r>
    </w:p>
    <w:p/>
    <w:p>
      <w:r>
        <w:t>5. **Phoneme Counting**:</w:t>
      </w:r>
    </w:p>
    <w:p/>
    <w:p>
      <w:r>
        <w:t xml:space="preserve">   * If someone is speaking, add `phonemes_per_step` to their count.</w:t>
      </w:r>
    </w:p>
    <w:p/>
    <w:p>
      <w:r>
        <w:t>6. **Reward Computation**:</w:t>
      </w:r>
    </w:p>
    <w:p/>
    <w:p>
      <w:r>
        <w:t xml:space="preserve">   ```python</w:t>
      </w:r>
    </w:p>
    <w:p>
      <w:r>
        <w:t xml:space="preserve">   base_reward = 1 - gini()</w:t>
      </w:r>
    </w:p>
    <w:p>
      <w:r>
        <w:t xml:space="preserve">   ```</w:t>
      </w:r>
    </w:p>
    <w:p/>
    <w:p>
      <w:r>
        <w:t xml:space="preserve">    ### Reward Shaping</w:t>
      </w:r>
    </w:p>
    <w:p>
      <w:r>
        <w:t xml:space="preserve">    ```python</w:t>
      </w:r>
    </w:p>
    <w:p>
      <w:r>
        <w:t xml:space="preserve">    base_reward = 1 - gini()</w:t>
      </w:r>
    </w:p>
    <w:p>
      <w:r>
        <w:t xml:space="preserve">    if someone just started speaking (speaking_time == 1): +0.2 bonus</w:t>
      </w:r>
    </w:p>
    <w:p>
      <w:r>
        <w:t xml:space="preserve">    if someone is nearing end of max_speaking_time (&gt;80%): -0.1 penalty</w:t>
      </w:r>
    </w:p>
    <w:p>
      <w:r>
        <w:t xml:space="preserve">    reward = base_reward ± shaping</w:t>
      </w:r>
    </w:p>
    <w:p>
      <w:r>
        <w:t xml:space="preserve">    ```</w:t>
      </w:r>
    </w:p>
    <w:p/>
    <w:p>
      <w:r>
        <w:t>7. **Termination**:</w:t>
      </w:r>
    </w:p>
    <w:p/>
    <w:p>
      <w:r>
        <w:t xml:space="preserve">   * `terminated` always `False`.</w:t>
      </w:r>
    </w:p>
    <w:p>
      <w:r>
        <w:t xml:space="preserve">   * `truncated` = `(step_counter &gt;= max_steps)`.</w:t>
      </w:r>
    </w:p>
    <w:p/>
    <w:p>
      <w:r>
        <w:t>8. **Return**:</w:t>
      </w:r>
    </w:p>
    <w:p/>
    <w:p>
      <w:r>
        <w:t xml:space="preserve">   * New `obs`, scalar `reward`, `terminated`, `truncated` flags, and `info` dict containing metrics and histories.</w:t>
      </w:r>
    </w:p>
    <w:p/>
    <w:p>
      <w:r>
        <w:t>---</w:t>
      </w:r>
    </w:p>
    <w:p/>
    <w:p>
      <w:pPr>
        <w:pStyle w:val="Heading2"/>
      </w:pPr>
      <w:r>
        <w:t>8. Info Dictionary</w:t>
      </w:r>
    </w:p>
    <w:p/>
    <w:p>
      <w:r>
        <w:t>Keys returned at each step:</w:t>
      </w:r>
    </w:p>
    <w:p/>
    <w:p>
      <w:pPr>
        <w:pStyle w:val="ListBullet"/>
      </w:pPr>
      <w:r>
        <w:t>`num_of_step_env`: current time step</w:t>
      </w:r>
    </w:p>
    <w:p>
      <w:pPr>
        <w:pStyle w:val="ListBullet"/>
      </w:pPr>
      <w:r>
        <w:t>`phoneme`: array of phoneme counts</w:t>
      </w:r>
    </w:p>
    <w:p>
      <w:pPr>
        <w:pStyle w:val="ListBullet"/>
      </w:pPr>
      <w:r>
        <w:t>`actions_stats`: counts of each Guest action</w:t>
      </w:r>
    </w:p>
    <w:p>
      <w:pPr>
        <w:pStyle w:val="ListBullet"/>
      </w:pPr>
      <w:r>
        <w:t>`env_reward`: raw equality-based reward (1 − Gini)</w:t>
      </w:r>
    </w:p>
    <w:p>
      <w:pPr>
        <w:pStyle w:val="ListBullet"/>
      </w:pPr>
      <w:r>
        <w:t>`action_number`: index of the action just taken</w:t>
      </w:r>
    </w:p>
    <w:p>
      <w:pPr>
        <w:pStyle w:val="ListBullet"/>
      </w:pPr>
      <w:r>
        <w:t>`gini_history`: list of past Gini values</w:t>
      </w:r>
    </w:p>
    <w:p>
      <w:pPr>
        <w:pStyle w:val="ListBullet"/>
      </w:pPr>
      <w:r>
        <w:t>`phoneme_history`: list of past phoneme arrays</w:t>
      </w:r>
    </w:p>
    <w:p/>
    <w:p>
      <w:r>
        <w:t>Use these to monitor training progress or for custom logging.</w:t>
      </w:r>
    </w:p>
    <w:p/>
    <w:p>
      <w:r>
        <w:t>---</w:t>
      </w:r>
    </w:p>
    <w:p/>
    <w:p>
      <w:pPr>
        <w:pStyle w:val="Heading2"/>
      </w:pPr>
      <w:r>
        <w:t>9. Usage Example</w:t>
      </w:r>
    </w:p>
    <w:p/>
    <w:p>
      <w:r>
        <w:rPr>
          <w:rFonts w:ascii="Courier New" w:hAnsi="Courier New"/>
          <w:sz w:val="18"/>
        </w:rPr>
        <w:t>import gymnasium as gym</w:t>
        <w:br/>
      </w:r>
      <w:r>
        <w:rPr>
          <w:rFonts w:ascii="Courier New" w:hAnsi="Courier New"/>
          <w:sz w:val="18"/>
        </w:rPr>
        <w:t>from env_gym import GuestEnv</w:t>
        <w:br/>
      </w:r>
      <w:r>
        <w:rPr>
          <w:rFonts w:ascii="Courier New" w:hAnsi="Courier New"/>
          <w:sz w:val="18"/>
        </w:rPr>
        <w:t>from stable_baselines3 import PPO</w:t>
        <w:br/>
      </w:r>
      <w:r>
        <w:rPr>
          <w:rFonts w:ascii="Courier New" w:hAnsi="Courier New"/>
          <w:sz w:val="18"/>
        </w:rPr>
        <w:t>from stable_baselines3.common.vec_env import DummyVecEnv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Create vectorized env</w:t>
        <w:br/>
      </w:r>
      <w:r>
        <w:rPr>
          <w:rFonts w:ascii="Courier New" w:hAnsi="Courier New"/>
          <w:sz w:val="18"/>
        </w:rPr>
        <w:t>env = DummyVecEnv([lambda: GuestEnv(max_steps=300, imbalance_factor=0.2)])</w:t>
        <w:br/>
      </w:r>
      <w:r>
        <w:rPr>
          <w:rFonts w:ascii="Courier New" w:hAnsi="Courier New"/>
          <w:sz w:val="18"/>
        </w:rPr>
        <w:t># Train PPO</w:t>
        <w:br/>
      </w:r>
      <w:r>
        <w:rPr>
          <w:rFonts w:ascii="Courier New" w:hAnsi="Courier New"/>
          <w:sz w:val="18"/>
        </w:rPr>
        <w:t>model = PPO("MlpPolicy", env, verbose=1)</w:t>
        <w:br/>
      </w:r>
      <w:r>
        <w:rPr>
          <w:rFonts w:ascii="Courier New" w:hAnsi="Courier New"/>
          <w:sz w:val="18"/>
        </w:rPr>
        <w:t>model.learn(total_timesteps=100_000)</w:t>
        <w:br/>
      </w:r>
    </w:p>
    <w:p/>
    <w:p>
      <w:r>
        <w:t>---</w:t>
      </w:r>
    </w:p>
    <w:p/>
    <w:p>
      <w:pPr>
        <w:pStyle w:val="Heading2"/>
      </w:pPr>
      <w:r>
        <w:t>10. Tuning Tips</w:t>
      </w:r>
    </w:p>
    <w:p/>
    <w:p>
      <w:pPr>
        <w:pStyle w:val="ListBullet"/>
      </w:pPr>
      <w:r>
        <w:t>**`imbalance_factor`**:</w:t>
      </w:r>
    </w:p>
    <w:p/>
    <w:p>
      <w:r>
        <w:t xml:space="preserve">  * 0.0 ⇒ fair natural dynamics.</w:t>
      </w:r>
    </w:p>
    <w:p>
      <w:r>
        <w:t xml:space="preserve">  * ↑ ⇒ agents 2 favored, agent 0 penalized → increases imbalance.</w:t>
      </w:r>
    </w:p>
    <w:p/>
    <w:p>
      <w:pPr>
        <w:pStyle w:val="ListBullet"/>
      </w:pPr>
      <w:r>
        <w:t>**`energy_imbalance`**:</w:t>
      </w:r>
    </w:p>
    <w:p/>
    <w:p>
      <w:r>
        <w:t xml:space="preserve">  * 0.0 ⇒ random start.</w:t>
      </w:r>
    </w:p>
    <w:p>
      <w:r>
        <w:t xml:space="preserve">  * ↑ ⇒ more skew in initial energies.</w:t>
      </w:r>
    </w:p>
    <w:p/>
    <w:p>
      <w:pPr>
        <w:pStyle w:val="ListBullet"/>
      </w:pPr>
      <w:r>
        <w:t>**Reward Shaping**:</w:t>
      </w:r>
    </w:p>
    <w:p/>
    <w:p>
      <w:r>
        <w:t xml:space="preserve">  * Modify bonus/penalty values to encourage smoother turn-taking.</w:t>
      </w:r>
    </w:p>
    <w:p/>
    <w:p>
      <w:pPr>
        <w:pStyle w:val="ListBullet"/>
      </w:pPr>
      <w:r>
        <w:t>**Max Steps**:</w:t>
      </w:r>
    </w:p>
    <w:p/>
    <w:p>
      <w:r>
        <w:t xml:space="preserve">  * Adjust episode length to match desired conversation duration.</w:t>
      </w:r>
    </w:p>
    <w:p/>
    <w:p>
      <w:r>
        <w:t>---</w:t>
      </w:r>
    </w:p>
    <w:p/>
    <w:p>
      <w:r>
        <w:t>This documentation should equip you to fully understand and customize `GuestEnv` for research or training purposes.</w:t>
      </w:r>
    </w:p>
    <w:p>
      <w:pPr>
        <w:pStyle w:val="Heading1"/>
      </w:pPr>
      <w:r>
        <w:t>5. Observation (`_get_obs`)</w:t>
      </w:r>
    </w:p>
    <w:p>
      <w:r>
        <w:t>Constructs a 17-element vector with normalized features and balance metrics.</w:t>
      </w:r>
    </w:p>
    <w:p>
      <w:r>
        <w:drawing>
          <wp:inline xmlns:a="http://schemas.openxmlformats.org/drawingml/2006/main" xmlns:pic="http://schemas.openxmlformats.org/drawingml/2006/picture">
            <wp:extent cx="4251960" cy="1054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0546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